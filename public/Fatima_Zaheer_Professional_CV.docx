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Fatima Zaheer</w:t>
      </w:r>
    </w:p>
    <w:p>
      <w:r>
        <w:rPr>
          <w:b/>
        </w:rPr>
        <w:t>SEO Content Writer | Copywriter | Script Writer</w:t>
        <w:br/>
      </w:r>
      <w:r>
        <w:t>Faisalabad, Pakistan | +92 370 628 7765 | fz802335@gmail.com</w:t>
        <w:br/>
      </w:r>
      <w:r>
        <w:t>Portfolio: fatimazaheer.com</w:t>
      </w:r>
    </w:p>
    <w:p>
      <w:pPr>
        <w:pStyle w:val="Heading2"/>
      </w:pPr>
      <w:r>
        <w:t>Professional Summary</w:t>
      </w:r>
    </w:p>
    <w:p>
      <w:r>
        <w:t>Results-driven SEO Content Writer with 5+ years of experience creating SEO-optimized blogs, website content, scripts, landing pages, product descriptions, and marketing copy. Strong background in search intent optimization, content strategy, proofreading, and collaborating with marketing teams to improve organic visibility and user engagement.</w:t>
      </w:r>
    </w:p>
    <w:p>
      <w:pPr>
        <w:pStyle w:val="Heading2"/>
      </w:pPr>
      <w:r>
        <w:t>Core Skills</w:t>
      </w:r>
    </w:p>
    <w:p>
      <w:r>
        <w:t>SEO Content Writing, Copywriting, Blog Writing, Script Writing, Website Content, Product Descriptions, Keyword Research, On-Page SEO, Off-Page SEO Content, Content Strategy, Proofreading, WordPress, AI-assisted Content Creation</w:t>
      </w:r>
    </w:p>
    <w:p>
      <w:pPr>
        <w:pStyle w:val="Heading2"/>
      </w:pPr>
      <w:r>
        <w:t>Professional Experience</w:t>
      </w:r>
    </w:p>
    <w:p>
      <w:r>
        <w:rPr>
          <w:b/>
        </w:rPr>
        <w:t>Content Writer | Hashtag Ventures</w:t>
        <w:br/>
      </w:r>
      <w:r>
        <w:t>Jan 2025 – Present</w:t>
      </w:r>
    </w:p>
    <w:p>
      <w:pPr>
        <w:pStyle w:val="ListBullet"/>
      </w:pPr>
      <w:r>
        <w:t>Write SEO-friendly blogs and web content.</w:t>
      </w:r>
    </w:p>
    <w:p>
      <w:pPr>
        <w:pStyle w:val="ListBullet"/>
      </w:pPr>
      <w:r>
        <w:t>Develop marketing copy and landing pages.</w:t>
      </w:r>
    </w:p>
    <w:p>
      <w:pPr>
        <w:pStyle w:val="ListBullet"/>
      </w:pPr>
      <w:r>
        <w:t>Collaborate with designers and marketers.</w:t>
      </w:r>
    </w:p>
    <w:p>
      <w:r>
        <w:rPr>
          <w:b/>
        </w:rPr>
        <w:t>Content Writer | Softrix Technologies (Remote)</w:t>
        <w:br/>
      </w:r>
      <w:r>
        <w:t>2023–2024</w:t>
      </w:r>
    </w:p>
    <w:p>
      <w:pPr>
        <w:pStyle w:val="ListBullet"/>
      </w:pPr>
      <w:r>
        <w:t>Produced off-page SEO content.</w:t>
      </w:r>
    </w:p>
    <w:p>
      <w:pPr>
        <w:pStyle w:val="ListBullet"/>
      </w:pPr>
      <w:r>
        <w:t>Managed multiple client projects remotely.</w:t>
      </w:r>
    </w:p>
    <w:p>
      <w:r>
        <w:rPr>
          <w:b/>
        </w:rPr>
        <w:t>Script Writer | Enzipe</w:t>
        <w:br/>
      </w:r>
      <w:r>
        <w:t>2023–2024</w:t>
      </w:r>
    </w:p>
    <w:p>
      <w:pPr>
        <w:pStyle w:val="ListBullet"/>
      </w:pPr>
      <w:r>
        <w:t>Created promotional and video scripts.</w:t>
      </w:r>
    </w:p>
    <w:p>
      <w:r>
        <w:rPr>
          <w:b/>
        </w:rPr>
        <w:t>Script Writer | Funnel X</w:t>
        <w:br/>
      </w:r>
      <w:r>
        <w:t>2023–2024</w:t>
      </w:r>
    </w:p>
    <w:p>
      <w:pPr>
        <w:pStyle w:val="ListBullet"/>
      </w:pPr>
      <w:r>
        <w:t>Developed engaging scripts for campaigns.</w:t>
      </w:r>
    </w:p>
    <w:p>
      <w:r>
        <w:rPr>
          <w:b/>
        </w:rPr>
        <w:t>Content Writer | Al Fajar Tech Solutions (Remote)</w:t>
        <w:br/>
      </w:r>
      <w:r>
        <w:t>2021–2023</w:t>
      </w:r>
    </w:p>
    <w:p>
      <w:pPr>
        <w:pStyle w:val="ListBullet"/>
      </w:pPr>
      <w:r>
        <w:t>Created blogs, website content and marketing copy.</w:t>
      </w:r>
    </w:p>
    <w:p>
      <w:r>
        <w:rPr>
          <w:b/>
        </w:rPr>
        <w:t>Copywriter | Buzzfic Advertisement (Remote)</w:t>
        <w:br/>
      </w:r>
      <w:r>
        <w:t>2023–2024</w:t>
      </w:r>
    </w:p>
    <w:p>
      <w:pPr>
        <w:pStyle w:val="ListBullet"/>
      </w:pPr>
      <w:r>
        <w:t>Produced persuasive advertising copy.</w:t>
      </w:r>
    </w:p>
    <w:p>
      <w:pPr>
        <w:pStyle w:val="Heading2"/>
      </w:pPr>
      <w:r>
        <w:t>Education</w:t>
      </w:r>
    </w:p>
    <w:p>
      <w:r>
        <w:t>BS Computer Science</w:t>
        <w:br/>
        <w:t>Government College University Faisalabad</w:t>
        <w:br/>
        <w:t>2017–2021</w:t>
      </w:r>
    </w:p>
    <w:p>
      <w:pPr>
        <w:pStyle w:val="Heading2"/>
      </w:pPr>
      <w:r>
        <w:t>Certification</w:t>
      </w:r>
    </w:p>
    <w:p>
      <w:r>
        <w:t>Diploma in Search Engine Optimization (SEO)</w:t>
        <w:br/>
        <w:t>I-Skills Faisalabad (2024)</w:t>
      </w:r>
    </w:p>
    <w:p>
      <w:pPr>
        <w:pStyle w:val="Heading2"/>
      </w:pPr>
      <w:r>
        <w:t>Awards</w:t>
      </w:r>
    </w:p>
    <w:p>
      <w:pPr>
        <w:pStyle w:val="ListBullet"/>
      </w:pPr>
      <w:r>
        <w:t>Best Content Writer – Web Tech Solution</w:t>
      </w:r>
    </w:p>
    <w:p>
      <w:pPr>
        <w:pStyle w:val="ListBullet"/>
      </w:pPr>
      <w:r>
        <w:t>Best Freelance Article Writer – Technogenis Faisalabad</w:t>
      </w:r>
    </w:p>
    <w:p>
      <w:pPr>
        <w:pStyle w:val="Heading2"/>
      </w:pPr>
      <w:r>
        <w:t>Selected Projects</w:t>
      </w:r>
    </w:p>
    <w:p>
      <w:pPr>
        <w:pStyle w:val="ListBullet"/>
      </w:pPr>
      <w:r>
        <w:t>www.fajri.com</w:t>
      </w:r>
    </w:p>
    <w:p>
      <w:pPr>
        <w:pStyle w:val="ListBullet"/>
      </w:pPr>
      <w:r>
        <w:t>www.menzclinic.com</w:t>
      </w:r>
    </w:p>
    <w:p>
      <w:pPr>
        <w:pStyle w:val="ListBullet"/>
      </w:pPr>
      <w:r>
        <w:t>www.orlandohairrestoration.com</w:t>
      </w:r>
    </w:p>
    <w:p>
      <w:pPr>
        <w:pStyle w:val="ListBullet"/>
      </w:pPr>
      <w:r>
        <w:t>trackmypackage.net</w:t>
      </w:r>
    </w:p>
    <w:p>
      <w:pPr>
        <w:pStyle w:val="Heading2"/>
      </w:pPr>
      <w:r>
        <w:t>Languages</w:t>
      </w:r>
    </w:p>
    <w:p>
      <w:r>
        <w:t>English (Fluent)</w:t>
        <w:br/>
        <w:t>Urdu (Fluent)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